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report Q2</w:t>
      </w:r>
    </w:p>
    <w:p>
      <w:r>
        <w:t>Revenue grew 12%</w:t>
      </w:r>
    </w:p>
    <w:p>
      <w:r>
        <w:t>Revenue grew 12%</w:t>
      </w:r>
    </w:p>
    <w:p>
      <w:r>
        <w:t>Revenue grew 12 %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